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Lexika's Quest: A Dyslexia-Friendly French Adventure</w:t>
        <w:br/>
        <w:br/>
        <w:t>ORIGINAL_CONCEPT: An educational mobile and PC game that makes learning French fun, immersive, and motivating for children aged 6-10 through an exploratory universe and the Octalysis Framework.</w:t>
      </w:r>
    </w:p>
    <w:p>
      <w:pPr>
        <w:pStyle w:val="Heading1"/>
        <w:jc w:val="left"/>
      </w:pPr>
      <w:r>
        <w:t>Octalysis Score</w:t>
      </w:r>
    </w:p>
    <w:p>
      <w:r>
        <w:t>8.5/10</w:t>
      </w:r>
    </w:p>
    <w:p>
      <w:pPr>
        <w:pStyle w:val="Heading1"/>
        <w:jc w:val="left"/>
      </w:pPr>
      <w:r>
        <w:t>Top Recommendations</w:t>
      </w:r>
    </w:p>
    <w:p>
      <w:pPr>
        <w:pStyle w:val="ListBullet"/>
      </w:pPr>
      <w:r>
        <w:t>• - Integrate more robust social features, like collaborative mini-games or a shared world map, to enhance Social Influence &amp; Relatedness.</w:t>
      </w:r>
    </w:p>
    <w:p>
      <w:pPr>
        <w:pStyle w:val="ListBullet"/>
      </w:pPr>
      <w:r>
        <w:t>• - Implement variable reward schedules and rare, powerful items to intensify Scarcity &amp; Impatience and Unpredictability &amp; Curiosity.</w:t>
      </w:r>
    </w:p>
    <w:p>
      <w:pPr>
        <w:pStyle w:val="ListBullet"/>
      </w:pPr>
      <w:r>
        <w:t>• - Introduce a crafting system to encourage Ownership &amp; Possession and Empowerment of Creativity &amp; Feedback.</w:t>
      </w:r>
    </w:p>
    <w:p>
      <w:pPr>
        <w:pStyle w:val="Heading1"/>
        <w:jc w:val="left"/>
      </w:pPr>
      <w:r>
        <w:t>Executive Summary</w:t>
      </w:r>
    </w:p>
    <w:p>
      <w:r>
        <w:t>"Lexika's Quest" is an educational adventure game designed to support children with dyslexia in learning French. The game effectively utilizes the Octalysis Framework to create an engaging and motivating learning experience, leveraging exploration, mini-games, and a compelling narrative. Further enhancements to social elements, reward systems, and personalized learning paths can significantly improve the game's overall appeal and effectiveness.</w:t>
      </w:r>
    </w:p>
    <w:p>
      <w:pPr>
        <w:pStyle w:val="Heading1"/>
        <w:jc w:val="left"/>
      </w:pPr>
      <w:r>
        <w:t>Original Concept</w:t>
      </w:r>
    </w:p>
    <w:p>
      <w:r>
        <w:t>An educational mobile and PC game that makes learning French fun, immersive, and motivating for children aged 6-10 through an exploratory universe and the Octalysis Framework.</w:t>
      </w:r>
    </w:p>
    <w:p>
      <w:pPr>
        <w:pStyle w:val="Heading1"/>
        <w:jc w:val="left"/>
      </w:pPr>
      <w:r>
        <w:t>Enhanced Overview</w:t>
      </w:r>
    </w:p>
    <w:p>
      <w:r>
        <w:t>"Lexika's Quest" transforms French language learning into an exciting adventure within the magical world of Lexika. As a young linguistic explorer, players embark on quests across themed islands, solving educational challenges to restore the language's magic. The game incorporates elements of exploration, mini-games, avatar customization, and collection to engage players and promote natural progression while making learning an enjoyable experience tailored for children with dyslexia.</w:t>
        <w:br/>
        <w:br/>
        <w:t>CORE_MECHANICS:</w:t>
        <w:br/>
        <w:t>- Island Exploration: Players navigate a side-scrolling map of Lexika, discovering new islands and challenges (ties to Core Drive 7: Unpredictability &amp; Curiosity).</w:t>
        <w:br/>
        <w:t>- Mini-Game Challenges: Each island features multiple mini-games focused on specific language skills (phonics, vocabulary, grammar) (ties to Core Drive 2: Development &amp; Accomplishment).</w:t>
        <w:br/>
        <w:t>- Avatar Customization: Players can personalize their character with unlockable items and accessories, expressing their creativity (ties to Core Drive 3: Empowerment of Creativity &amp; Feedback).</w:t>
        <w:br/>
        <w:t>- Lexika Restoration: Completing islands visually restores Lexika to its colorful state (ties to Core Drive 1: Epic Meaning &amp; Calling).</w:t>
        <w:br/>
        <w:br/>
        <w:t>PROGRESSION_SYSTEM:</w:t>
        <w:br/>
        <w:t>The game utilizes a multi-layered progression system:</w:t>
        <w:br/>
        <w:t>- **Island Completion:** Clearing each island unlocks new islands and story segments, fueling exploration (Core Drive 7: Unpredictability &amp; Curiosity).</w:t>
        <w:br/>
        <w:t>- **Skill Mastery:** Mini-games offer star ratings based on performance, encouraging improvement and mastery (Core Drive 2: Development &amp; Accomplishment).</w:t>
        <w:br/>
        <w:t>- **Explorer Level:** Experience points earned from mini-games contribute to the player's Explorer Level, unlocking badges and titles (Beginner to Master) (Core Drive 2: Development &amp; Accomplishment).</w:t>
        <w:br/>
        <w:t>- **Collection &amp; Crafting:** Players collect letters, sounds, and words, which can be used to craft special items or unlock hidden content (Core Drive 4: Ownership &amp; Possession and Core Drive 3: Empowerment of Creativity &amp; Feedback).</w:t>
        <w:br/>
        <w:t>- **Carnet de l’Explorateur Linguistique:** Players collect badges, objects and words to enrich and track progression. (Core Drive 2: Development &amp; Accomplishment)</w:t>
        <w:br/>
        <w:br/>
        <w:t>REWARD_SYSTEMS:</w:t>
        <w:br/>
        <w:t>- Badges and Titles: Awarded for achieving milestones and reaching new Explorer Levels, providing a sense of accomplishment and status (motivates Core Drive 2: Development &amp; Accomplishment).</w:t>
        <w:br/>
        <w:t>- Cosmetic Items: Unlockable avatar accessories and decorations provide a sense of ownership and personalization (motivates Core Drive 4: Ownership &amp; Possession and Core Drive 3: Empowerment of Creativity &amp; Feedback).</w:t>
        <w:br/>
        <w:t>- Story Unlocks: Unlocking hidden stories and lore fragments deepens the narrative and provides a sense of discovery (motivates Core Drive 7: Unpredictability &amp; Curiosity and Core Drive 1: Epic Meaning &amp; Calling).</w:t>
        <w:br/>
        <w:t>- Rare Items: Special letters or sounds could be used to create powerful unique cosmetic items (motivates Core Drive 6: Scarcity &amp; Impatience).</w:t>
        <w:br/>
        <w:br/>
        <w:t>SOCIAL_ELEMENTS:</w:t>
        <w:br/>
        <w:t>- Leaderboards: Showcasing top Explorer Levels and mini-game scores, fostering friendly competition (supports Core Drive 5: Social Influence &amp; Relatedness).</w:t>
        <w:br/>
        <w:t>- Collaborative Mini-Games: Multiplayer challenges where players work together to solve language puzzles (supports Core Drive 5: Social Influence &amp; Relatedness).</w:t>
        <w:br/>
        <w:t>- Shared World Map: A visual representation of Lexika where players can see other players' progress and accomplishments (supports Core Drive 5: Social Influence &amp; Relatedness).</w:t>
        <w:br/>
        <w:t>- Gifting: Enable players to send cosmetic items to one another. (supports Core Drive 5: Social Influence &amp; Relatedness).</w:t>
        <w:br/>
        <w:br/>
        <w:t>PLAYER_JOURNEY:</w:t>
      </w:r>
    </w:p>
    <w:p>
      <w:pPr>
        <w:pStyle w:val="Heading1"/>
        <w:jc w:val="left"/>
      </w:pPr>
      <w:r>
        <w:t>Core Mechanics</w:t>
      </w:r>
    </w:p>
    <w:p>
      <w:pPr>
        <w:pStyle w:val="ListBullet"/>
      </w:pPr>
      <w:r>
        <w:t>• - Island Exploration: Players navigate a side-scrolling map of Lexika, discovering new islands and challenges (ties to Core Drive 7: Unpredictability &amp; Curiosity).</w:t>
      </w:r>
    </w:p>
    <w:p>
      <w:pPr>
        <w:pStyle w:val="ListBullet"/>
      </w:pPr>
      <w:r>
        <w:t>• - Mini-Game Challenges: Each island features multiple mini-games focused on specific language skills (phonics, vocabulary, grammar) (ties to Core Drive 2: Development &amp; Accomplishment).</w:t>
      </w:r>
    </w:p>
    <w:p>
      <w:pPr>
        <w:pStyle w:val="ListBullet"/>
      </w:pPr>
      <w:r>
        <w:t>• - Avatar Customization: Players can personalize their character with unlockable items and accessories, expressing their creativity (ties to Core Drive 3: Empowerment of Creativity &amp; Feedback).</w:t>
      </w:r>
    </w:p>
    <w:p>
      <w:pPr>
        <w:pStyle w:val="ListBullet"/>
      </w:pPr>
      <w:r>
        <w:t>• - Lexika Restoration: Completing islands visually restores Lexika to its colorful state (ties to Core Drive 1: Epic Meaning &amp; Calling).</w:t>
      </w:r>
    </w:p>
    <w:p>
      <w:pPr>
        <w:pStyle w:val="ListBullet"/>
      </w:pPr>
      <w:r>
        <w:t>• PROGRESSION_SYSTEM:</w:t>
      </w:r>
    </w:p>
    <w:p>
      <w:pPr>
        <w:pStyle w:val="ListBullet"/>
      </w:pPr>
      <w:r>
        <w:t>• The game utilizes a multi-layered progression system:</w:t>
      </w:r>
    </w:p>
    <w:p>
      <w:pPr>
        <w:pStyle w:val="ListBullet"/>
      </w:pPr>
      <w:r>
        <w:t>• - **Island Completion:** Clearing each island unlocks new islands and story segments, fueling exploration (Core Drive 7: Unpredictability &amp; Curiosity).</w:t>
      </w:r>
    </w:p>
    <w:p>
      <w:pPr>
        <w:pStyle w:val="ListBullet"/>
      </w:pPr>
      <w:r>
        <w:t>• - **Skill Mastery:** Mini-games offer star ratings based on performance, encouraging improvement and mastery (Core Drive 2: Development &amp; Accomplishment).</w:t>
      </w:r>
    </w:p>
    <w:p>
      <w:pPr>
        <w:pStyle w:val="ListBullet"/>
      </w:pPr>
      <w:r>
        <w:t>• - **Explorer Level:** Experience points earned from mini-games contribute to the player's Explorer Level, unlocking badges and titles (Beginner to Master) (Core Drive 2: Development &amp; Accomplishment).</w:t>
      </w:r>
    </w:p>
    <w:p>
      <w:pPr>
        <w:pStyle w:val="ListBullet"/>
      </w:pPr>
      <w:r>
        <w:t>• - **Collection &amp; Crafting:** Players collect letters, sounds, and words, which can be used to craft special items or unlock hidden content (Core Drive 4: Ownership &amp; Possession and Core Drive 3: Empowerment of Creativity &amp; Feedback).</w:t>
      </w:r>
    </w:p>
    <w:p>
      <w:pPr>
        <w:pStyle w:val="ListBullet"/>
      </w:pPr>
      <w:r>
        <w:t>• - **Carnet de l’Explorateur Linguistique:** Players collect badges, objects and words to enrich and track progression. (Core Drive 2: Development &amp; Accomplishment)</w:t>
      </w:r>
    </w:p>
    <w:p>
      <w:pPr>
        <w:pStyle w:val="ListBullet"/>
      </w:pPr>
      <w:r>
        <w:t>• REWARD_SYSTEMS:</w:t>
      </w:r>
    </w:p>
    <w:p>
      <w:pPr>
        <w:pStyle w:val="ListBullet"/>
      </w:pPr>
      <w:r>
        <w:t>• - Badges and Titles: Awarded for achieving milestones and reaching new Explorer Levels, providing a sense of accomplishment and status (motivates Core Drive 2: Development &amp; Accomplishment).</w:t>
      </w:r>
    </w:p>
    <w:p>
      <w:pPr>
        <w:pStyle w:val="ListBullet"/>
      </w:pPr>
      <w:r>
        <w:t>• - Cosmetic Items: Unlockable avatar accessories and decorations provide a sense of ownership and personalization (motivates Core Drive 4: Ownership &amp; Possession and Core Drive 3: Empowerment of Creativity &amp; Feedback).</w:t>
      </w:r>
    </w:p>
    <w:p>
      <w:pPr>
        <w:pStyle w:val="ListBullet"/>
      </w:pPr>
      <w:r>
        <w:t>• - Story Unlocks: Unlocking hidden stories and lore fragments deepens the narrative and provides a sense of discovery (motivates Core Drive 7: Unpredictability &amp; Curiosity and Core Drive 1: Epic Meaning &amp; Calling).</w:t>
      </w:r>
    </w:p>
    <w:p>
      <w:pPr>
        <w:pStyle w:val="ListBullet"/>
      </w:pPr>
      <w:r>
        <w:t>• - Rare Items: Special letters or sounds could be used to create powerful unique cosmetic items (motivates Core Drive 6: Scarcity &amp; Impatience).</w:t>
      </w:r>
    </w:p>
    <w:p>
      <w:pPr>
        <w:pStyle w:val="ListBullet"/>
      </w:pPr>
      <w:r>
        <w:t>• SOCIAL_ELEMENTS:</w:t>
      </w:r>
    </w:p>
    <w:p>
      <w:pPr>
        <w:pStyle w:val="ListBullet"/>
      </w:pPr>
      <w:r>
        <w:t>• - Leaderboards: Showcasing top Explorer Levels and mini-game scores, fostering friendly competition (supports Core Drive 5: Social Influence &amp; Relatedness).</w:t>
      </w:r>
    </w:p>
    <w:p>
      <w:pPr>
        <w:pStyle w:val="ListBullet"/>
      </w:pPr>
      <w:r>
        <w:t>• - Collaborative Mini-Games: Multiplayer challenges where players work together to solve language puzzles (supports Core Drive 5: Social Influence &amp; Relatedness).</w:t>
      </w:r>
    </w:p>
    <w:p>
      <w:pPr>
        <w:pStyle w:val="ListBullet"/>
      </w:pPr>
      <w:r>
        <w:t>• - Shared World Map: A visual representation of Lexika where players can see other players' progress and accomplishments (supports Core Drive 5: Social Influence &amp; Relatedness).</w:t>
      </w:r>
    </w:p>
    <w:p>
      <w:pPr>
        <w:pStyle w:val="ListBullet"/>
      </w:pPr>
      <w:r>
        <w:t>• - Gifting: Enable players to send cosmetic items to one another. (supports Core Drive 5: Social Influence &amp; Relatedness).</w:t>
      </w:r>
    </w:p>
    <w:p>
      <w:pPr>
        <w:pStyle w:val="ListBullet"/>
      </w:pPr>
      <w:r>
        <w:t>• PLAYER_JOURNEY:</w:t>
      </w:r>
    </w:p>
    <w:p>
      <w:pPr>
        <w:pStyle w:val="Heading1"/>
        <w:jc w:val="left"/>
      </w:pPr>
      <w:r>
        <w:t>Progression System</w:t>
      </w:r>
    </w:p>
    <w:p>
      <w:r>
        <w:t>The game utilizes a multi-layered progression system:</w:t>
        <w:br/>
        <w:t>- **Island Completion:** Clearing each island unlocks new islands and story segments, fueling exploration (Core Drive 7: Unpredictability &amp; Curiosity).</w:t>
        <w:br/>
        <w:t>- **Skill Mastery:** Mini-games offer star ratings based on performance, encouraging improvement and mastery (Core Drive 2: Development &amp; Accomplishment).</w:t>
        <w:br/>
        <w:t>- **Explorer Level:** Experience points earned from mini-games contribute to the player's Explorer Level, unlocking badges and titles (Beginner to Master) (Core Drive 2: Development &amp; Accomplishment).</w:t>
        <w:br/>
        <w:t>- **Collection &amp; Crafting:** Players collect letters, sounds, and words, which can be used to craft special items or unlock hidden content (Core Drive 4: Ownership &amp; Possession and Core Drive 3: Empowerment of Creativity &amp; Feedback).</w:t>
        <w:br/>
        <w:t>- **Carnet de l’Explorateur Linguistique:** Players collect badges, objects and words to enrich and track progression. (Core Drive 2: Development &amp; Accomplishment)</w:t>
        <w:br/>
        <w:br/>
        <w:t>REWARD_SYSTEMS:</w:t>
        <w:br/>
        <w:t>- Badges and Titles: Awarded for achieving milestones and reaching new Explorer Levels, providing a sense of accomplishment and status (motivates Core Drive 2: Development &amp; Accomplishment).</w:t>
        <w:br/>
        <w:t>- Cosmetic Items: Unlockable avatar accessories and decorations provide a sense of ownership and personalization (motivates Core Drive 4: Ownership &amp; Possession and Core Drive 3: Empowerment of Creativity &amp; Feedback).</w:t>
        <w:br/>
        <w:t>- Story Unlocks: Unlocking hidden stories and lore fragments deepens the narrative and provides a sense of discovery (motivates Core Drive 7: Unpredictability &amp; Curiosity and Core Drive 1: Epic Meaning &amp; Calling).</w:t>
        <w:br/>
        <w:t>- Rare Items: Special letters or sounds could be used to create powerful unique cosmetic items (motivates Core Drive 6: Scarcity &amp; Impatience).</w:t>
        <w:br/>
        <w:br/>
        <w:t>SOCIAL_ELEMENTS:</w:t>
        <w:br/>
        <w:t>- Leaderboards: Showcasing top Explorer Levels and mini-game scores, fostering friendly competition (supports Core Drive 5: Social Influence &amp; Relatedness).</w:t>
        <w:br/>
        <w:t>- Collaborative Mini-Games: Multiplayer challenges where players work together to solve language puzzles (supports Core Drive 5: Social Influence &amp; Relatedness).</w:t>
        <w:br/>
        <w:t>- Shared World Map: A visual representation of Lexika where players can see other players' progress and accomplishments (supports Core Drive 5: Social Influence &amp; Relatedness).</w:t>
        <w:br/>
        <w:t>- Gifting: Enable players to send cosmetic items to one another. (supports Core Drive 5: Social Influence &amp; Relatedness).</w:t>
        <w:br/>
        <w:br/>
        <w:t>PLAYER_JOURNEY:</w:t>
      </w:r>
    </w:p>
    <w:p>
      <w:pPr>
        <w:pStyle w:val="Heading1"/>
        <w:jc w:val="left"/>
      </w:pPr>
      <w:r>
        <w:t>Reward Systems</w:t>
      </w:r>
    </w:p>
    <w:p>
      <w:pPr>
        <w:pStyle w:val="ListBullet"/>
      </w:pPr>
      <w:r>
        <w:t>• - Badges and Titles: Awarded for achieving milestones and reaching new Explorer Levels, providing a sense of accomplishment and status (motivates Core Drive 2: Development &amp; Accomplishment).</w:t>
      </w:r>
    </w:p>
    <w:p>
      <w:pPr>
        <w:pStyle w:val="ListBullet"/>
      </w:pPr>
      <w:r>
        <w:t>• - Cosmetic Items: Unlockable avatar accessories and decorations provide a sense of ownership and personalization (motivates Core Drive 4: Ownership &amp; Possession and Core Drive 3: Empowerment of Creativity &amp; Feedback).</w:t>
      </w:r>
    </w:p>
    <w:p>
      <w:pPr>
        <w:pStyle w:val="ListBullet"/>
      </w:pPr>
      <w:r>
        <w:t>• - Story Unlocks: Unlocking hidden stories and lore fragments deepens the narrative and provides a sense of discovery (motivates Core Drive 7: Unpredictability &amp; Curiosity and Core Drive 1: Epic Meaning &amp; Calling).</w:t>
      </w:r>
    </w:p>
    <w:p>
      <w:pPr>
        <w:pStyle w:val="ListBullet"/>
      </w:pPr>
      <w:r>
        <w:t>• - Rare Items: Special letters or sounds could be used to create powerful unique cosmetic items (motivates Core Drive 6: Scarcity &amp; Impatience).</w:t>
      </w:r>
    </w:p>
    <w:p>
      <w:pPr>
        <w:pStyle w:val="ListBullet"/>
      </w:pPr>
      <w:r>
        <w:t>• SOCIAL_ELEMENTS:</w:t>
      </w:r>
    </w:p>
    <w:p>
      <w:pPr>
        <w:pStyle w:val="ListBullet"/>
      </w:pPr>
      <w:r>
        <w:t>• - Leaderboards: Showcasing top Explorer Levels and mini-game scores, fostering friendly competition (supports Core Drive 5: Social Influence &amp; Relatedness).</w:t>
      </w:r>
    </w:p>
    <w:p>
      <w:pPr>
        <w:pStyle w:val="ListBullet"/>
      </w:pPr>
      <w:r>
        <w:t>• - Collaborative Mini-Games: Multiplayer challenges where players work together to solve language puzzles (supports Core Drive 5: Social Influence &amp; Relatedness).</w:t>
      </w:r>
    </w:p>
    <w:p>
      <w:pPr>
        <w:pStyle w:val="ListBullet"/>
      </w:pPr>
      <w:r>
        <w:t>• - Shared World Map: A visual representation of Lexika where players can see other players' progress and accomplishments (supports Core Drive 5: Social Influence &amp; Relatedness).</w:t>
      </w:r>
    </w:p>
    <w:p>
      <w:pPr>
        <w:pStyle w:val="ListBullet"/>
      </w:pPr>
      <w:r>
        <w:t>• - Gifting: Enable players to send cosmetic items to one another. (supports Core Drive 5: Social Influence &amp; Relatedness).</w:t>
      </w:r>
    </w:p>
    <w:p>
      <w:pPr>
        <w:pStyle w:val="ListBullet"/>
      </w:pPr>
      <w:r>
        <w:t>• PLAYER_JOURNEY:</w:t>
      </w:r>
    </w:p>
    <w:p>
      <w:pPr>
        <w:pStyle w:val="Heading1"/>
        <w:jc w:val="left"/>
      </w:pPr>
      <w:r>
        <w:t>Social Elements</w:t>
      </w:r>
    </w:p>
    <w:p>
      <w:pPr>
        <w:pStyle w:val="ListBullet"/>
      </w:pPr>
      <w:r>
        <w:t>• - Leaderboards: Showcasing top Explorer Levels and mini-game scores, fostering friendly competition (supports Core Drive 5: Social Influence &amp; Relatedness).</w:t>
      </w:r>
    </w:p>
    <w:p>
      <w:pPr>
        <w:pStyle w:val="ListBullet"/>
      </w:pPr>
      <w:r>
        <w:t>• - Collaborative Mini-Games: Multiplayer challenges where players work together to solve language puzzles (supports Core Drive 5: Social Influence &amp; Relatedness).</w:t>
      </w:r>
    </w:p>
    <w:p>
      <w:pPr>
        <w:pStyle w:val="ListBullet"/>
      </w:pPr>
      <w:r>
        <w:t>• - Shared World Map: A visual representation of Lexika where players can see other players' progress and accomplishments (supports Core Drive 5: Social Influence &amp; Relatedness).</w:t>
      </w:r>
    </w:p>
    <w:p>
      <w:pPr>
        <w:pStyle w:val="ListBullet"/>
      </w:pPr>
      <w:r>
        <w:t>• - Gifting: Enable players to send cosmetic items to one another. (supports Core Drive 5: Social Influence &amp; Relatedness).</w:t>
      </w:r>
    </w:p>
    <w:p>
      <w:pPr>
        <w:pStyle w:val="ListBullet"/>
      </w:pPr>
      <w:r>
        <w:t>• PLAYER_JOURNEY:</w:t>
      </w:r>
    </w:p>
    <w:p>
      <w:pPr>
        <w:pStyle w:val="Heading1"/>
        <w:jc w:val="left"/>
      </w:pPr>
      <w:r>
        <w:t>Player Journey</w:t>
      </w:r>
    </w:p>
    <w:p>
      <w:pPr>
        <w:pStyle w:val="Heading2"/>
        <w:jc w:val="left"/>
      </w:pPr>
      <w:r>
        <w:t>Discovery</w:t>
      </w:r>
    </w:p>
    <w:p>
      <w:pPr>
        <w:pStyle w:val="ListBullet"/>
      </w:pPr>
      <w:r>
        <w:t>• - App Store/Steam Page: Eye-catching visuals, clear descriptions of educational benefits, and testimonials from parents and educators.</w:t>
      </w:r>
    </w:p>
    <w:p>
      <w:pPr>
        <w:pStyle w:val="ListBullet"/>
      </w:pPr>
      <w:r>
        <w:t>• - Trailers: Short, engaging videos showcasing the game's world, characters, and mini-game variety.</w:t>
      </w:r>
    </w:p>
    <w:p>
      <w:pPr>
        <w:pStyle w:val="ListBullet"/>
      </w:pPr>
      <w:r>
        <w:t>• - Social Media Campaigns: Targeted ads featuring relatable stories of children improving their French skills while having fun.</w:t>
      </w:r>
    </w:p>
    <w:p>
      <w:pPr>
        <w:pStyle w:val="Heading2"/>
        <w:jc w:val="left"/>
      </w:pPr>
      <w:r>
        <w:t>Onboarding</w:t>
      </w:r>
    </w:p>
    <w:p>
      <w:pPr>
        <w:pStyle w:val="ListBullet"/>
      </w:pPr>
      <w:r>
        <w:t>• - Interactive Tutorial: A friendly character guides players through the basic mechanics and explains the game's story.</w:t>
      </w:r>
    </w:p>
    <w:p>
      <w:pPr>
        <w:pStyle w:val="ListBullet"/>
      </w:pPr>
      <w:r>
        <w:t>• - Adaptive Difficulty: Mini-games automatically adjust to the player's skill level, ensuring a challenging but not overwhelming experience.</w:t>
      </w:r>
    </w:p>
    <w:p>
      <w:pPr>
        <w:pStyle w:val="ListBullet"/>
      </w:pPr>
      <w:r>
        <w:t>• - Clear Progress Indicators: Visual cues and progress bars provide constant feedback on the player's progress.</w:t>
      </w:r>
    </w:p>
    <w:p>
      <w:pPr>
        <w:pStyle w:val="Heading2"/>
        <w:jc w:val="left"/>
      </w:pPr>
      <w:r>
        <w:t>Scaffolding</w:t>
      </w:r>
    </w:p>
    <w:p>
      <w:pPr>
        <w:pStyle w:val="ListBullet"/>
      </w:pPr>
      <w:r>
        <w:t>• - Gradual Introduction of Concepts: Language skills are introduced sequentially, building on previous knowledge.</w:t>
      </w:r>
    </w:p>
    <w:p>
      <w:pPr>
        <w:pStyle w:val="ListBullet"/>
      </w:pPr>
      <w:r>
        <w:t>• - Hints and Tips: Available during mini-games to provide support without giving away the answer completely.</w:t>
      </w:r>
    </w:p>
    <w:p>
      <w:pPr>
        <w:pStyle w:val="ListBullet"/>
      </w:pPr>
      <w:r>
        <w:t>• - Multi-Sensory Learning: Incorporating visual, auditory, and kinesthetic elements to cater to different learning styles.</w:t>
      </w:r>
    </w:p>
    <w:p>
      <w:pPr>
        <w:pStyle w:val="Heading2"/>
        <w:jc w:val="left"/>
      </w:pPr>
      <w:r>
        <w:t>Endgame</w:t>
      </w:r>
    </w:p>
    <w:p>
      <w:pPr>
        <w:pStyle w:val="ListBullet"/>
      </w:pPr>
      <w:r>
        <w:t>• - Completionist Challenges: Difficult optional challenges for players who want to achieve 100% completion.</w:t>
      </w:r>
    </w:p>
    <w:p>
      <w:pPr>
        <w:pStyle w:val="ListBullet"/>
      </w:pPr>
      <w:r>
        <w:t>• - Daily Quests: Providing ongoing engagement and rewards for continued play.</w:t>
      </w:r>
    </w:p>
    <w:p>
      <w:pPr>
        <w:pStyle w:val="ListBullet"/>
      </w:pPr>
      <w:r>
        <w:t>• - Community Events: Regular events with new challenges, rewards, and story content.</w:t>
      </w:r>
    </w:p>
    <w:p>
      <w:pPr>
        <w:pStyle w:val="ListBullet"/>
      </w:pPr>
      <w:r>
        <w:t>• PLAYER_TYPES:</w:t>
      </w:r>
    </w:p>
    <w:p>
      <w:pPr>
        <w:pStyle w:val="Heading1"/>
        <w:jc w:val="left"/>
      </w:pPr>
      <w:r>
        <w:t>Player Types</w:t>
      </w:r>
    </w:p>
    <w:p>
      <w:pPr>
        <w:pStyle w:val="Heading2"/>
        <w:jc w:val="left"/>
      </w:pPr>
      <w:r>
        <w:t>Achievers</w:t>
      </w:r>
    </w:p>
    <w:p>
      <w:pPr>
        <w:pStyle w:val="ListBullet"/>
      </w:pPr>
      <w:r>
        <w:t>• - Extensive Badge Collection: A wide range of badges to unlock for completing specific achievements (supports Core Drive 2: Development &amp; Accomplishment).</w:t>
      </w:r>
    </w:p>
    <w:p>
      <w:pPr>
        <w:pStyle w:val="ListBullet"/>
      </w:pPr>
      <w:r>
        <w:t>• - Leaderboard Rankings: Competitive leaderboards for mini-game scores and Explorer Level (supports Core Drive 2: Development &amp; Accomplishment).</w:t>
      </w:r>
    </w:p>
    <w:p>
      <w:pPr>
        <w:pStyle w:val="Heading2"/>
        <w:jc w:val="left"/>
      </w:pPr>
      <w:r>
        <w:t>Explorers</w:t>
      </w:r>
    </w:p>
    <w:p>
      <w:pPr>
        <w:pStyle w:val="ListBullet"/>
      </w:pPr>
      <w:r>
        <w:t>• - Hidden Areas and Secrets: Discoverable areas with bonus content and lore fragments (supports Core Drive 7: Unpredictability &amp; Curiosity).</w:t>
      </w:r>
    </w:p>
    <w:p>
      <w:pPr>
        <w:pStyle w:val="ListBullet"/>
      </w:pPr>
      <w:r>
        <w:t>• - Branching Storylines: Multiple paths through the game with different endings and outcomes (supports Core Drive 7: Unpredictability &amp; Curiosity).</w:t>
      </w:r>
    </w:p>
    <w:p>
      <w:pPr>
        <w:pStyle w:val="Heading2"/>
        <w:jc w:val="left"/>
      </w:pPr>
      <w:r>
        <w:t>Socializers</w:t>
      </w:r>
    </w:p>
    <w:p>
      <w:pPr>
        <w:pStyle w:val="ListBullet"/>
      </w:pPr>
      <w:r>
        <w:t>• - Collaborative Mini-Games: Opportunities to team up with other players to solve language puzzles (supports Core Drive 5: Social Influence &amp; Relatedness).</w:t>
      </w:r>
    </w:p>
    <w:p>
      <w:pPr>
        <w:pStyle w:val="ListBullet"/>
      </w:pPr>
      <w:r>
        <w:t>• - In-Game Chat: A safe and moderated chat system for players to communicate and share their experiences (supports Core Drive 5: Social Influence &amp; Relatedness).</w:t>
      </w:r>
    </w:p>
    <w:p>
      <w:pPr>
        <w:pStyle w:val="Heading2"/>
        <w:jc w:val="left"/>
      </w:pPr>
      <w:r>
        <w:t>Competitors</w:t>
      </w:r>
    </w:p>
    <w:p>
      <w:pPr>
        <w:pStyle w:val="Heading1"/>
        <w:jc w:val="left"/>
      </w:pPr>
      <w:r>
        <w:t>Dyslexia Support</w:t>
      </w:r>
    </w:p>
    <w:p>
      <w:pPr>
        <w:pStyle w:val="Heading1"/>
        <w:jc w:val="left"/>
      </w:pPr>
      <w:r>
        <w:t>Implementation Roadmap</w:t>
      </w:r>
    </w:p>
    <w:p>
      <w:pPr>
        <w:pStyle w:val="ListBullet"/>
      </w:pPr>
      <w:r>
        <w:t>• 1. Prototype Phase: Focus on core mechanics and dyslexia support features.</w:t>
      </w:r>
    </w:p>
    <w:p>
      <w:pPr>
        <w:pStyle w:val="ListBullet"/>
      </w:pPr>
      <w:r>
        <w:t>• 2. Content Creation Phase: Develop the game world, story, and mini-game content.</w:t>
      </w:r>
    </w:p>
    <w:p>
      <w:pPr>
        <w:pStyle w:val="ListBullet"/>
      </w:pPr>
      <w:r>
        <w:t>• 3. Testing and Refinement Phase: Conduct user testing with children with dyslexia and iterate on the design based on feedback.</w:t>
      </w:r>
    </w:p>
    <w:p>
      <w:pPr>
        <w:pStyle w:val="ListBullet"/>
      </w:pPr>
      <w:r>
        <w:t>• 4. Social Integration Phase: Implement social features and online leaderboards.</w:t>
      </w:r>
    </w:p>
    <w:p>
      <w:pPr>
        <w:pStyle w:val="ListBullet"/>
      </w:pPr>
      <w:r>
        <w:t>• 5. Launch and Post-Launch Support Phase: Release the game on targeted platforms and provide ongoing updates and community support.</w:t>
      </w:r>
    </w:p>
    <w:p>
      <w:pPr>
        <w:pStyle w:val="ListBullet"/>
      </w:pPr>
      <w:r>
        <w:t>• ------</w:t>
      </w:r>
    </w:p>
    <w:p>
      <w:pPr>
        <w:pStyle w:val="ListBullet"/>
      </w:pPr>
      <w:r>
        <w:t>• 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